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Tool Selection and Clarifications - Raw UCI MLOps Project</w:t>
      </w:r>
    </w:p>
    <w:p>
      <w:r>
        <w:t>This document explains the tool stack used for the raw-only UCI Heart Disease MLOps assignment.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D9EAF7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Tool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Justification</w:t>
            </w:r>
          </w:p>
        </w:tc>
      </w:tr>
      <w:tr>
        <w:tc>
          <w:tcPr>
            <w:tcW w:type="dxa" w:w="3456"/>
            <w:vAlign w:val="top"/>
          </w:tcPr>
          <w:p>
            <w:r>
              <w:t>Programming</w:t>
            </w:r>
          </w:p>
        </w:tc>
        <w:tc>
          <w:tcPr>
            <w:tcW w:type="dxa" w:w="3456"/>
            <w:vAlign w:val="top"/>
          </w:tcPr>
          <w:p>
            <w:r>
              <w:t>Python</w:t>
            </w:r>
          </w:p>
        </w:tc>
        <w:tc>
          <w:tcPr>
            <w:tcW w:type="dxa" w:w="3456"/>
            <w:vAlign w:val="top"/>
          </w:tcPr>
          <w:p>
            <w:r>
              <w:t>Strong ecosystem for data processing, ML, APIs, testing, and automation.</w:t>
            </w:r>
          </w:p>
        </w:tc>
      </w:tr>
      <w:tr>
        <w:tc>
          <w:tcPr>
            <w:tcW w:type="dxa" w:w="3456"/>
            <w:vAlign w:val="top"/>
          </w:tcPr>
          <w:p>
            <w:r>
              <w:t>Data processing</w:t>
            </w:r>
          </w:p>
        </w:tc>
        <w:tc>
          <w:tcPr>
            <w:tcW w:type="dxa" w:w="3456"/>
            <w:vAlign w:val="top"/>
          </w:tcPr>
          <w:p>
            <w:r>
              <w:t>pandas, NumPy</w:t>
            </w:r>
          </w:p>
        </w:tc>
        <w:tc>
          <w:tcPr>
            <w:tcW w:type="dxa" w:w="3456"/>
            <w:vAlign w:val="top"/>
          </w:tcPr>
          <w:p>
            <w:r>
              <w:t>Used to parse raw 76-attribute UCI files, clean missing values, and create model-ready tables.</w:t>
            </w:r>
          </w:p>
        </w:tc>
      </w:tr>
      <w:tr>
        <w:tc>
          <w:tcPr>
            <w:tcW w:type="dxa" w:w="3456"/>
            <w:vAlign w:val="top"/>
          </w:tcPr>
          <w:p>
            <w:r>
              <w:t>ML framework</w:t>
            </w:r>
          </w:p>
        </w:tc>
        <w:tc>
          <w:tcPr>
            <w:tcW w:type="dxa" w:w="3456"/>
            <w:vAlign w:val="top"/>
          </w:tcPr>
          <w:p>
            <w:r>
              <w:t>scikit-learn</w:t>
            </w:r>
          </w:p>
        </w:tc>
        <w:tc>
          <w:tcPr>
            <w:tcW w:type="dxa" w:w="3456"/>
            <w:vAlign w:val="top"/>
          </w:tcPr>
          <w:p>
            <w:r>
              <w:t>Provides pipelines, ColumnTransformer, GridSearchCV, and deployment-friendly estimators.</w:t>
            </w:r>
          </w:p>
        </w:tc>
      </w:tr>
      <w:tr>
        <w:tc>
          <w:tcPr>
            <w:tcW w:type="dxa" w:w="3456"/>
            <w:vAlign w:val="top"/>
          </w:tcPr>
          <w:p>
            <w:r>
              <w:t>Tracking</w:t>
            </w:r>
          </w:p>
        </w:tc>
        <w:tc>
          <w:tcPr>
            <w:tcW w:type="dxa" w:w="3456"/>
            <w:vAlign w:val="top"/>
          </w:tcPr>
          <w:p>
            <w:r>
              <w:t>MLflow</w:t>
            </w:r>
          </w:p>
        </w:tc>
        <w:tc>
          <w:tcPr>
            <w:tcW w:type="dxa" w:w="3456"/>
            <w:vAlign w:val="top"/>
          </w:tcPr>
          <w:p>
            <w:r>
              <w:t>Logs experiments, metrics, plots, and model artifacts for reproducibility.</w:t>
            </w:r>
          </w:p>
        </w:tc>
      </w:tr>
      <w:tr>
        <w:tc>
          <w:tcPr>
            <w:tcW w:type="dxa" w:w="3456"/>
            <w:vAlign w:val="top"/>
          </w:tcPr>
          <w:p>
            <w:r>
              <w:t>API</w:t>
            </w:r>
          </w:p>
        </w:tc>
        <w:tc>
          <w:tcPr>
            <w:tcW w:type="dxa" w:w="3456"/>
            <w:vAlign w:val="top"/>
          </w:tcPr>
          <w:p>
            <w:r>
              <w:t>FastAPI</w:t>
            </w:r>
          </w:p>
        </w:tc>
        <w:tc>
          <w:tcPr>
            <w:tcW w:type="dxa" w:w="3456"/>
            <w:vAlign w:val="top"/>
          </w:tcPr>
          <w:p>
            <w:r>
              <w:t>Modern, validated, async-ready API framework with automatic Swagger documentation.</w:t>
            </w:r>
          </w:p>
        </w:tc>
      </w:tr>
      <w:tr>
        <w:tc>
          <w:tcPr>
            <w:tcW w:type="dxa" w:w="3456"/>
            <w:vAlign w:val="top"/>
          </w:tcPr>
          <w:p>
            <w:r>
              <w:t>Testing</w:t>
            </w:r>
          </w:p>
        </w:tc>
        <w:tc>
          <w:tcPr>
            <w:tcW w:type="dxa" w:w="3456"/>
            <w:vAlign w:val="top"/>
          </w:tcPr>
          <w:p>
            <w:r>
              <w:t>pytest</w:t>
            </w:r>
          </w:p>
        </w:tc>
        <w:tc>
          <w:tcPr>
            <w:tcW w:type="dxa" w:w="3456"/>
            <w:vAlign w:val="top"/>
          </w:tcPr>
          <w:p>
            <w:r>
              <w:t>Simple automated tests for data cleaning, preprocessing, training, and API endpoints.</w:t>
            </w:r>
          </w:p>
        </w:tc>
      </w:tr>
      <w:tr>
        <w:tc>
          <w:tcPr>
            <w:tcW w:type="dxa" w:w="3456"/>
            <w:vAlign w:val="top"/>
          </w:tcPr>
          <w:p>
            <w:r>
              <w:t>Containerization</w:t>
            </w:r>
          </w:p>
        </w:tc>
        <w:tc>
          <w:tcPr>
            <w:tcW w:type="dxa" w:w="3456"/>
            <w:vAlign w:val="top"/>
          </w:tcPr>
          <w:p>
            <w:r>
              <w:t>Docker</w:t>
            </w:r>
          </w:p>
        </w:tc>
        <w:tc>
          <w:tcPr>
            <w:tcW w:type="dxa" w:w="3456"/>
            <w:vAlign w:val="top"/>
          </w:tcPr>
          <w:p>
            <w:r>
              <w:t>Reproducible runtime containing API, dependencies, raw-only data acquisition, and model training.</w:t>
            </w:r>
          </w:p>
        </w:tc>
      </w:tr>
      <w:tr>
        <w:tc>
          <w:tcPr>
            <w:tcW w:type="dxa" w:w="3456"/>
            <w:vAlign w:val="top"/>
          </w:tcPr>
          <w:p>
            <w:r>
              <w:t>CI/CD</w:t>
            </w:r>
          </w:p>
        </w:tc>
        <w:tc>
          <w:tcPr>
            <w:tcW w:type="dxa" w:w="3456"/>
            <w:vAlign w:val="top"/>
          </w:tcPr>
          <w:p>
            <w:r>
              <w:t>GitHub Actions</w:t>
            </w:r>
          </w:p>
        </w:tc>
        <w:tc>
          <w:tcPr>
            <w:tcW w:type="dxa" w:w="3456"/>
            <w:vAlign w:val="top"/>
          </w:tcPr>
          <w:p>
            <w:r>
              <w:t>Academic-friendly automated workflow for linting, testing, training validation, and Docker build.</w:t>
            </w:r>
          </w:p>
        </w:tc>
      </w:tr>
      <w:tr>
        <w:tc>
          <w:tcPr>
            <w:tcW w:type="dxa" w:w="3456"/>
            <w:vAlign w:val="top"/>
          </w:tcPr>
          <w:p>
            <w:r>
              <w:t>Orchestration</w:t>
            </w:r>
          </w:p>
        </w:tc>
        <w:tc>
          <w:tcPr>
            <w:tcW w:type="dxa" w:w="3456"/>
            <w:vAlign w:val="top"/>
          </w:tcPr>
          <w:p>
            <w:r>
              <w:t>Kubernetes/Minikube</w:t>
            </w:r>
          </w:p>
        </w:tc>
        <w:tc>
          <w:tcPr>
            <w:tcW w:type="dxa" w:w="3456"/>
            <w:vAlign w:val="top"/>
          </w:tcPr>
          <w:p>
            <w:r>
              <w:t>Local proof of deployment, scaling concepts, and service exposure.</w:t>
            </w:r>
          </w:p>
        </w:tc>
      </w:tr>
      <w:tr>
        <w:tc>
          <w:tcPr>
            <w:tcW w:type="dxa" w:w="3456"/>
            <w:vAlign w:val="top"/>
          </w:tcPr>
          <w:p>
            <w:r>
              <w:t>Monitoring</w:t>
            </w:r>
          </w:p>
        </w:tc>
        <w:tc>
          <w:tcPr>
            <w:tcW w:type="dxa" w:w="3456"/>
            <w:vAlign w:val="top"/>
          </w:tcPr>
          <w:p>
            <w:r>
              <w:t>Logging, Prometheus</w:t>
            </w:r>
          </w:p>
        </w:tc>
        <w:tc>
          <w:tcPr>
            <w:tcW w:type="dxa" w:w="3456"/>
            <w:vAlign w:val="top"/>
          </w:tcPr>
          <w:p>
            <w:r>
              <w:t>Request logging and `/metrics` demonstrate basic production observability.</w:t>
            </w:r>
          </w:p>
        </w:tc>
      </w:tr>
      <w:tr>
        <w:tc>
          <w:tcPr>
            <w:tcW w:type="dxa" w:w="3456"/>
            <w:vAlign w:val="top"/>
          </w:tcPr>
          <w:p>
            <w:r>
              <w:t>Deployment</w:t>
            </w:r>
          </w:p>
        </w:tc>
        <w:tc>
          <w:tcPr>
            <w:tcW w:type="dxa" w:w="3456"/>
            <w:vAlign w:val="top"/>
          </w:tcPr>
          <w:p>
            <w:r>
              <w:t>Render/Railway</w:t>
            </w:r>
          </w:p>
        </w:tc>
        <w:tc>
          <w:tcPr>
            <w:tcW w:type="dxa" w:w="3456"/>
            <w:vAlign w:val="top"/>
          </w:tcPr>
          <w:p>
            <w:r>
              <w:t>Lower complexity and easier screenshot evidence than full AWS/GCP/Azure setup.</w:t>
            </w:r>
          </w:p>
        </w:tc>
      </w:tr>
      <w:tr>
        <w:tc>
          <w:tcPr>
            <w:tcW w:type="dxa" w:w="3456"/>
            <w:vAlign w:val="top"/>
          </w:tcPr>
          <w:p>
            <w:r>
              <w:t>Version control</w:t>
            </w:r>
          </w:p>
        </w:tc>
        <w:tc>
          <w:tcPr>
            <w:tcW w:type="dxa" w:w="3456"/>
            <w:vAlign w:val="top"/>
          </w:tcPr>
          <w:p>
            <w:r>
              <w:t>Git/GitHub</w:t>
            </w:r>
          </w:p>
        </w:tc>
        <w:tc>
          <w:tcPr>
            <w:tcW w:type="dxa" w:w="3456"/>
            <w:vAlign w:val="top"/>
          </w:tcPr>
          <w:p>
            <w:r>
              <w:t>Required for reproducible history, collaboration, submission evidence, and CI/CD integration.</w:t>
            </w:r>
          </w:p>
        </w:tc>
      </w:tr>
    </w:tbl>
    <w:p/>
    <w:p>
      <w:r>
        <w:t>Raw-only clarification: The processed UCI files are not used for model training. The acquisition script extracts the selected 14 variables directly from the four original raw 76-attribute source files.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